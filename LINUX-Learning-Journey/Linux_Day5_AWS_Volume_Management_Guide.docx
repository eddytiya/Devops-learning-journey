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i w:val="0"/>
          <w:color w:val="0B2545"/>
          <w:sz w:val="48"/>
        </w:rPr>
        <w:t>Linux for DevOps - Day 4</w:t>
      </w:r>
    </w:p>
    <w:p>
      <w:pPr>
        <w:spacing w:after="320"/>
        <w:jc w:val="center"/>
      </w:pPr>
      <w:r>
        <w:rPr>
          <w:rFonts w:ascii="Calibri" w:hAnsi="Calibri"/>
          <w:b w:val="0"/>
          <w:i/>
          <w:color w:val="555555"/>
          <w:sz w:val="26"/>
        </w:rPr>
        <w:t>AWS EBS Volume Management and LVM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000000"/>
          <w:sz w:val="22"/>
        </w:rPr>
        <w:t>This guide summarizes Day 4 practice on AWS volume management using an Ubuntu EC2 instance. It covers EBS attachment, Linux disk checks, LVM setup, formatting, mounting, and permanent mount basics.</w:t>
      </w:r>
    </w:p>
    <w:p>
      <w:pPr>
        <w:spacing w:before="280" w:after="120"/>
      </w:pPr>
      <w:r>
        <w:rPr>
          <w:rFonts w:ascii="Calibri" w:hAnsi="Calibri"/>
          <w:b/>
          <w:i w:val="0"/>
          <w:color w:val="2E74B5"/>
          <w:sz w:val="32"/>
        </w:rPr>
        <w:t>Workflow Summary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000000"/>
          <w:sz w:val="21"/>
        </w:rPr>
        <w:t>Create an EC2 instance and understand the root volume.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000000"/>
          <w:sz w:val="21"/>
        </w:rPr>
        <w:t>Create and attach extra EBS volumes from the AWS Console.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000000"/>
          <w:sz w:val="21"/>
        </w:rPr>
        <w:t>Use lsblk to confirm attached disks.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000000"/>
          <w:sz w:val="21"/>
        </w:rPr>
        <w:t>Use df -h to confirm mounted filesystems.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000000"/>
          <w:sz w:val="21"/>
        </w:rPr>
        <w:t>Create physical volumes, a volume group, and logical volumes using LVM.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000000"/>
          <w:sz w:val="21"/>
        </w:rPr>
        <w:t>Format the logical volume and mount it to a directory.</w:t>
      </w:r>
    </w:p>
    <w:p>
      <w:pPr>
        <w:spacing w:before="280" w:after="120"/>
      </w:pPr>
      <w:r>
        <w:rPr>
          <w:rFonts w:ascii="Calibri" w:hAnsi="Calibri"/>
          <w:b/>
          <w:i w:val="0"/>
          <w:color w:val="2E74B5"/>
          <w:sz w:val="32"/>
        </w:rPr>
        <w:t>Key Concept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000000"/>
          <w:sz w:val="22"/>
        </w:rPr>
        <w:t>Attaching a volume connects the disk to the EC2 instance. Mounting a volume connects that disk or logical volume to a Linux directory so it can be used for file storage.</w:t>
      </w:r>
    </w:p>
    <w:p>
      <w:pPr>
        <w:spacing w:before="280" w:after="120"/>
      </w:pPr>
      <w:r>
        <w:rPr>
          <w:rFonts w:ascii="Calibri" w:hAnsi="Calibri"/>
          <w:b/>
          <w:i w:val="0"/>
          <w:color w:val="2E74B5"/>
          <w:sz w:val="32"/>
        </w:rPr>
        <w:t>Commands in Sequence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Step</w:t>
            </w:r>
          </w:p>
        </w:tc>
        <w:tc>
          <w:tcPr>
            <w:tcW w:type="dxa" w:w="3120"/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Command</w:t>
            </w:r>
          </w:p>
        </w:tc>
        <w:tc>
          <w:tcPr>
            <w:tcW w:type="dxa" w:w="3120"/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Purpose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lsblk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View block devices and attached disks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df -h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View mounted filesystems and usage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3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sudo pvs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Check LVM physical volumes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4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sudo pvcreate /dev/xvdf /dev/xvdg /dev/xvdh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Create physical volumes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5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sudo vgcreate devops-vg /dev/xvdf /dev/xvdg /dev/xvdh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Create a volume group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6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sudo vgs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Verify volume groups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7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sudo lvcreate -L 10G -n devops-lv devops-vg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Create a logical volume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8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sudo lvs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Verify logical volumes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9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sudo mkfs.ext4 /dev/devops-vg/devops-lv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Format the logical volume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10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sudo mkdir /mnt/devops-data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Create mount point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11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sudo mount /dev/devops-vg/devops-lv /mnt/devops-data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Mount the logical volume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12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sudo blkid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Find UUID for permanent mount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13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sudo mount -a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Test fstab entries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i w:val="0"/>
          <w:color w:val="2E74B5"/>
          <w:sz w:val="32"/>
        </w:rPr>
        <w:t>AWS Console Flow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000000"/>
          <w:sz w:val="21"/>
        </w:rPr>
        <w:t>Go to EC2 Dashboard.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000000"/>
          <w:sz w:val="21"/>
        </w:rPr>
        <w:t>Open Elastic Block Store &gt; Volumes.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000000"/>
          <w:sz w:val="21"/>
        </w:rPr>
        <w:t>Create EBS volumes such as 10 GB, 12 GB, and 14 GB.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000000"/>
          <w:sz w:val="21"/>
        </w:rPr>
        <w:t>Attach each volume to the correct EC2 instance.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000000"/>
          <w:sz w:val="21"/>
        </w:rPr>
        <w:t>Use device names starting from /dev/sdf when earlier device names are already used.</w:t>
      </w:r>
    </w:p>
    <w:p>
      <w:pPr>
        <w:spacing w:before="280" w:after="120"/>
      </w:pPr>
      <w:r>
        <w:rPr>
          <w:rFonts w:ascii="Calibri" w:hAnsi="Calibri"/>
          <w:b/>
          <w:i w:val="0"/>
          <w:color w:val="2E74B5"/>
          <w:sz w:val="32"/>
        </w:rPr>
        <w:t>Example Command Notes</w:t>
      </w:r>
    </w:p>
    <w:p>
      <w:pPr>
        <w:spacing w:after="80"/>
        <w:ind w:left="259"/>
      </w:pPr>
      <w:r>
        <w:rPr>
          <w:rFonts w:ascii="Consolas" w:hAnsi="Consolas"/>
          <w:b w:val="0"/>
          <w:i w:val="0"/>
          <w:color w:val="1F2937"/>
          <w:sz w:val="19"/>
        </w:rPr>
        <w:t>lsblk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000000"/>
          <w:sz w:val="22"/>
        </w:rPr>
        <w:t>Shows root disk, attached disks, partitions, LVM mapping, and mount points.</w:t>
      </w:r>
    </w:p>
    <w:p>
      <w:pPr>
        <w:spacing w:after="80"/>
        <w:ind w:left="259"/>
      </w:pPr>
      <w:r>
        <w:rPr>
          <w:rFonts w:ascii="Consolas" w:hAnsi="Consolas"/>
          <w:b w:val="0"/>
          <w:i w:val="0"/>
          <w:color w:val="1F2937"/>
          <w:sz w:val="19"/>
        </w:rPr>
        <w:t>df -h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000000"/>
          <w:sz w:val="22"/>
        </w:rPr>
        <w:t>Shows only mounted filesystems in a human-readable format.</w:t>
      </w:r>
    </w:p>
    <w:p>
      <w:pPr>
        <w:spacing w:after="80"/>
        <w:ind w:left="259"/>
      </w:pPr>
      <w:r>
        <w:rPr>
          <w:rFonts w:ascii="Consolas" w:hAnsi="Consolas"/>
          <w:b w:val="0"/>
          <w:i w:val="0"/>
          <w:color w:val="1F2937"/>
          <w:sz w:val="19"/>
        </w:rPr>
        <w:t>sudo pvcreate /dev/xvdf /dev/xvdg /dev/xvdh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000000"/>
          <w:sz w:val="22"/>
        </w:rPr>
        <w:t>Initializes attached disks so they can be used by LVM.</w:t>
      </w:r>
    </w:p>
    <w:p>
      <w:pPr>
        <w:spacing w:after="80"/>
        <w:ind w:left="259"/>
      </w:pPr>
      <w:r>
        <w:rPr>
          <w:rFonts w:ascii="Consolas" w:hAnsi="Consolas"/>
          <w:b w:val="0"/>
          <w:i w:val="0"/>
          <w:color w:val="1F2937"/>
          <w:sz w:val="19"/>
        </w:rPr>
        <w:t>sudo vgcreate devops-vg /dev/xvdf /dev/xvdg /dev/xvdh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000000"/>
          <w:sz w:val="22"/>
        </w:rPr>
        <w:t>Combines physical volumes into one storage pool.</w:t>
      </w:r>
    </w:p>
    <w:p>
      <w:pPr>
        <w:spacing w:after="80"/>
        <w:ind w:left="259"/>
      </w:pPr>
      <w:r>
        <w:rPr>
          <w:rFonts w:ascii="Consolas" w:hAnsi="Consolas"/>
          <w:b w:val="0"/>
          <w:i w:val="0"/>
          <w:color w:val="1F2937"/>
          <w:sz w:val="19"/>
        </w:rPr>
        <w:t>sudo lvcreate -L 10G -n devops-lv devops-vg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000000"/>
          <w:sz w:val="22"/>
        </w:rPr>
        <w:t>Creates a logical volume from the storage pool.</w:t>
      </w:r>
    </w:p>
    <w:p>
      <w:pPr>
        <w:spacing w:after="80"/>
        <w:ind w:left="259"/>
      </w:pPr>
      <w:r>
        <w:rPr>
          <w:rFonts w:ascii="Consolas" w:hAnsi="Consolas"/>
          <w:b w:val="0"/>
          <w:i w:val="0"/>
          <w:color w:val="1F2937"/>
          <w:sz w:val="19"/>
        </w:rPr>
        <w:t>sudo mkfs.ext4 /dev/devops-vg/devops-lv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000000"/>
          <w:sz w:val="22"/>
        </w:rPr>
        <w:t>Creates an ext4 filesystem before mounting.</w:t>
      </w:r>
    </w:p>
    <w:p>
      <w:pPr>
        <w:spacing w:after="80"/>
        <w:ind w:left="259"/>
      </w:pPr>
      <w:r>
        <w:rPr>
          <w:rFonts w:ascii="Consolas" w:hAnsi="Consolas"/>
          <w:b w:val="0"/>
          <w:i w:val="0"/>
          <w:color w:val="1F2937"/>
          <w:sz w:val="19"/>
        </w:rPr>
        <w:t>sudo mount /dev/devops-vg/devops-lv /mnt/devops-data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000000"/>
          <w:sz w:val="22"/>
        </w:rPr>
        <w:t>Mounts the logical volume to a usable Linux directory.</w:t>
      </w:r>
    </w:p>
    <w:p>
      <w:pPr>
        <w:spacing w:before="280" w:after="120"/>
      </w:pPr>
      <w:r>
        <w:rPr>
          <w:rFonts w:ascii="Calibri" w:hAnsi="Calibri"/>
          <w:b/>
          <w:i w:val="0"/>
          <w:color w:val="2E74B5"/>
          <w:sz w:val="32"/>
        </w:rPr>
        <w:t>What I Learned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000000"/>
          <w:sz w:val="21"/>
        </w:rPr>
        <w:t>EBS volumes must be attached before Linux can detect them.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000000"/>
          <w:sz w:val="21"/>
        </w:rPr>
        <w:t>Attached does not mean mounted.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000000"/>
          <w:sz w:val="21"/>
        </w:rPr>
        <w:t>lsblk and df -h show different views of storage.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000000"/>
          <w:sz w:val="21"/>
        </w:rPr>
        <w:t>LVM makes storage management more flexible.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000000"/>
          <w:sz w:val="21"/>
        </w:rPr>
        <w:t>A logical volume must be formatted before mounting.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000000"/>
          <w:sz w:val="21"/>
        </w:rPr>
        <w:t>Permanent mounts should be configured carefully in /etc/fstab.</w:t>
      </w:r>
    </w:p>
    <w:p>
      <w:pPr>
        <w:spacing w:before="280" w:after="120"/>
      </w:pPr>
      <w:r>
        <w:rPr>
          <w:rFonts w:ascii="Calibri" w:hAnsi="Calibri"/>
          <w:b/>
          <w:i w:val="0"/>
          <w:color w:val="2E74B5"/>
          <w:sz w:val="32"/>
        </w:rPr>
        <w:t>LinkedIn Summary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000000"/>
          <w:sz w:val="22"/>
        </w:rPr>
        <w:t>Today I practiced AWS volume management on Ubuntu EC2. I created and attached EBS volumes, checked disks using lsblk and df -h, created LVM physical volumes, built a volume group and logical volume, formatted it, and mounted it to a Linux directory.</w:t>
      </w:r>
    </w:p>
    <w:p>
      <w:pPr>
        <w:spacing w:before="280" w:after="120"/>
      </w:pPr>
      <w:r>
        <w:rPr>
          <w:rFonts w:ascii="Calibri" w:hAnsi="Calibri"/>
          <w:b/>
          <w:i w:val="0"/>
          <w:color w:val="2E74B5"/>
          <w:sz w:val="32"/>
        </w:rPr>
        <w:t>GitHub Summary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000000"/>
          <w:sz w:val="22"/>
        </w:rPr>
        <w:t>Day 4 covers AWS EBS volume management and Linux LVM basics, including disk discovery, physical volume creation, volume groups, logical volumes, formatting, mounting, and verification commands.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